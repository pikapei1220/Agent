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JAVA BACKEND · CAMPUS RECRUITMENT</w:t>
      </w:r>
    </w:p>
    <w:p>
      <w:pPr>
        <w:spacing w:before="240" w:after="200"/>
        <w:jc w:val="center"/>
      </w:pPr>
      <w:r>
        <w:rPr>
          <w:rFonts w:ascii="Calibri" w:hAnsi="Calibri" w:eastAsia="Microsoft YaHei"/>
          <w:b/>
          <w:color w:val="243447"/>
          <w:sz w:val="60"/>
        </w:rPr>
        <w:t>Java后端校招面试资料</w:t>
      </w:r>
    </w:p>
    <w:p>
      <w:pPr>
        <w:spacing w:after="520"/>
        <w:jc w:val="center"/>
      </w:pPr>
      <w:r>
        <w:rPr>
          <w:rFonts w:ascii="Calibri" w:hAnsi="Calibri" w:eastAsia="Microsoft YaHei"/>
          <w:color w:val="1F4D78"/>
          <w:sz w:val="30"/>
        </w:rPr>
        <w:t>支付系统技术调研实习 · 非内部细节版</w:t>
      </w:r>
    </w:p>
    <w:p>
      <w:pPr>
        <w:spacing w:line="312" w:lineRule="auto"/>
        <w:ind w:left="792" w:right="792"/>
        <w:jc w:val="center"/>
      </w:pPr>
      <w:r>
        <w:rPr>
          <w:rFonts w:ascii="Calibri" w:hAnsi="Calibri" w:eastAsia="Microsoft YaHei"/>
          <w:color w:val="667085"/>
          <w:sz w:val="24"/>
        </w:rPr>
        <w:t>不展开内部系统设计，只讲需求分析、数据评估、技术调研、沟通协作和Java求职动机。</w:t>
      </w:r>
    </w:p>
    <w:p>
      <w:pPr>
        <w:spacing w:after="1880"/>
      </w:pPr>
    </w:p>
    <w:p>
      <w:pPr>
        <w:jc w:val="center"/>
      </w:pPr>
      <w:r>
        <w:rPr>
          <w:rFonts w:ascii="Calibri" w:hAnsi="Calibri" w:eastAsia="Microsoft YaHei"/>
          <w:b/>
          <w:color w:val="1F4D78"/>
          <w:sz w:val="21"/>
        </w:rPr>
        <w:t>适用方向：互联网后端 / 银行科技 / 金融科技 / 支付机构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使用前请填写文中的方括号个人信息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使用说明</w:t>
      </w:r>
    </w:p>
    <w:p>
      <w:pPr>
        <w:spacing w:before="100" w:after="160" w:line="288" w:lineRule="auto"/>
        <w:ind w:left="173" w:right="115"/>
        <w:shd w:fill="E8EEF5"/>
        <w:pBdr>
          <w:left w:val="single" w:sz="14" w:space="6" w:color="2E74B5"/>
        </w:pBdr>
      </w:pPr>
      <w:r>
        <w:rPr>
          <w:rFonts w:ascii="Calibri" w:hAnsi="Calibri" w:eastAsia="Microsoft YaHei"/>
          <w:b/>
          <w:color w:val="1F4D78"/>
        </w:rPr>
        <w:t xml:space="preserve">统一口径  </w:t>
      </w:r>
      <w:r>
        <w:rPr>
          <w:rFonts w:ascii="Calibri" w:hAnsi="Calibri" w:eastAsia="Microsoft YaHei"/>
        </w:rPr>
        <w:t>简历和面试均不介绍公司内部系统名称、具体连接关系、备选平台或长期技术路线。实习只作为需求分析、技术调研、数据评估与跨团队协作经历进行讲述。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Java编码能力必须由你真正完成的开发项目证明。这段实习的作用，是体现你接触过大型支付业务场景，能够理解需求、分析数据、整理技术问题并推动多方形成共识。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可以讲：</w:t>
      </w:r>
      <w:r>
        <w:rPr>
          <w:rFonts w:ascii="Calibri" w:hAnsi="Calibri" w:eastAsia="Microsoft YaHei"/>
        </w:rPr>
        <w:t>任务背景、个人职责、分析方法、工作产出、沟通过程和个人收获。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不展开：</w:t>
      </w:r>
      <w:r>
        <w:rPr>
          <w:rFonts w:ascii="Calibri" w:hAnsi="Calibri" w:eastAsia="Microsoft YaHei"/>
        </w:rPr>
        <w:t>内部系统名称、具体数据流、组件职责、平台选型和迁移路线。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被追问技术实现时：</w:t>
      </w:r>
      <w:r>
        <w:rPr>
          <w:rFonts w:ascii="Calibri" w:hAnsi="Calibri" w:eastAsia="Microsoft YaHei"/>
        </w:rPr>
        <w:t>说明实习职责边界，再转向自己真实完成的Java项目。</w:t>
      </w:r>
    </w:p>
    <w:p>
      <w:pPr>
        <w:pStyle w:val="Heading1"/>
      </w:pPr>
      <w:r>
        <w:rPr>
          <w:rFonts w:ascii="Calibri" w:hAnsi="Calibri" w:eastAsia="Microsoft YaHei"/>
        </w:rPr>
        <w:t>一、简历中的实习经历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[公司名称]｜技术实习生　[实习时间]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参与全国支付系统跨境业务相关API需求分析，梳理业务背景、需求范围及待确认问题，形成需求说明和沟通材料。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结合业务量与峰值数据，协助评估新增需求对现有服务的影响，关注吞吐能力、响应时延、资源使用及潜在扩容需求。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从功能适配、非功能要求、建设成本、交付周期和团队协作等维度调研可行方案，为后续技术评审提供信息支持。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参与跨团队会议沟通，独立整理中英文Problem Statement、问题清单和会议纪要，持续跟进关键结论与行动项。</w:t>
      </w:r>
    </w:p>
    <w:p>
      <w:pPr>
        <w:spacing w:before="100" w:after="160" w:line="288" w:lineRule="auto"/>
        <w:ind w:left="173" w:right="115"/>
        <w:shd w:fill="E8EEF5"/>
        <w:pBdr>
          <w:left w:val="single" w:sz="14" w:space="6" w:color="2E74B5"/>
        </w:pBdr>
      </w:pPr>
      <w:r>
        <w:rPr>
          <w:rFonts w:ascii="Calibri" w:hAnsi="Calibri" w:eastAsia="Microsoft YaHei"/>
          <w:b/>
          <w:color w:val="1F4D78"/>
        </w:rPr>
        <w:t xml:space="preserve">简历关键词  </w:t>
      </w:r>
      <w:r>
        <w:rPr>
          <w:rFonts w:ascii="Calibri" w:hAnsi="Calibri" w:eastAsia="Microsoft YaHei"/>
        </w:rPr>
        <w:t>API需求分析、支付系统、容量评估、NFR、跨团队协作、英文技术沟通。</w:t>
      </w:r>
    </w:p>
    <w:p>
      <w:pPr>
        <w:spacing w:before="100" w:after="160" w:line="288" w:lineRule="auto"/>
        <w:ind w:left="173" w:right="115"/>
        <w:shd w:fill="FFF4E5"/>
        <w:pBdr>
          <w:left w:val="single" w:sz="14" w:space="6" w:color="D97706"/>
        </w:pBdr>
      </w:pPr>
      <w:r>
        <w:rPr>
          <w:rFonts w:ascii="Calibri" w:hAnsi="Calibri" w:eastAsia="Microsoft YaHei"/>
          <w:b/>
          <w:color w:val="1F4D78"/>
        </w:rPr>
        <w:t xml:space="preserve">避免夸大  </w:t>
      </w:r>
      <w:r>
        <w:rPr>
          <w:rFonts w:ascii="Calibri" w:hAnsi="Calibri" w:eastAsia="Microsoft YaHei"/>
        </w:rPr>
        <w:t>不要写“负责系统设计”“完成接口开发”“推动方案上线”或任何无法用实际工作证明的结果。</w:t>
      </w:r>
    </w:p>
    <w:p>
      <w:pPr>
        <w:pStyle w:val="Heading1"/>
      </w:pPr>
      <w:r>
        <w:rPr>
          <w:rFonts w:ascii="Calibri" w:hAnsi="Calibri" w:eastAsia="Microsoft YaHei"/>
        </w:rPr>
        <w:t>二、1分钟自我介绍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面试官您好，我叫[姓名]，是[学校][专业]的应届毕业生，主要应聘Java后端开发岗位。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技术方面，我掌握Java基础、集合、并发、JVM，以及Spring Boot、MySQL、Redis和消息队列等常用后端技术，并通过[Java项目名称]完成过接口开发、数据库设计和系统功能实现。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实习期间，我参与过全国支付系统跨境业务相关的API需求分析与技术调研，主要负责梳理需求背景、整理待确认问题、分析业务量和峰值数据，并从功能、容量、非功能要求、成本和交付协作等维度支持技术评审。我也参与跨团队会议，编写中英文问题说明和会议纪要。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这段经历让我意识到，后端开发不仅要完成代码实现，还需要准确理解需求、关注系统容量和异常场景，并与上下游高效沟通。我希望在Java后端岗位中，把这些工程意识与实际编码能力结合起来。</w:t>
      </w:r>
    </w:p>
    <w:p>
      <w:pPr>
        <w:spacing w:before="100" w:after="160" w:line="288" w:lineRule="auto"/>
        <w:ind w:left="173" w:right="115"/>
        <w:shd w:fill="FFF4E5"/>
        <w:pBdr>
          <w:left w:val="single" w:sz="14" w:space="6" w:color="D97706"/>
        </w:pBdr>
      </w:pPr>
      <w:r>
        <w:rPr>
          <w:rFonts w:ascii="Calibri" w:hAnsi="Calibri" w:eastAsia="Microsoft YaHei"/>
          <w:b/>
          <w:color w:val="1F4D78"/>
        </w:rPr>
        <w:t xml:space="preserve">转场重点  </w:t>
      </w:r>
      <w:r>
        <w:rPr>
          <w:rFonts w:ascii="Calibri" w:hAnsi="Calibri" w:eastAsia="Microsoft YaHei"/>
        </w:rPr>
        <w:t>自我介绍结束后，应优先引导面试官询问[Java项目名称]，因为它才是证明Java编码能力的核心材料。</w:t>
      </w:r>
    </w:p>
    <w:p>
      <w:pPr>
        <w:pStyle w:val="Heading1"/>
      </w:pPr>
      <w:r>
        <w:rPr>
          <w:rFonts w:ascii="Calibri" w:hAnsi="Calibri" w:eastAsia="Microsoft YaHei"/>
        </w:rPr>
        <w:t>三、2分钟实习介绍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我实习期间参与的是全国支付系统跨境业务相关工作。当时业务侧陆续提出新的API需求，需要在进入开发前明确需求范围、影响对象、数据规模、服务要求和协作边界。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我的主要职责是阅读业务和技术资料，梳理需求背景及待确认问题，结合业务量资料关注日常流量、峰值流量和增长趋势，并协助比较不同处理思路在功能、容量、成本、交付周期和团队协作方面的差异。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在沟通过程中，我会先把问题整理成结构化清单，例如需求解决的业务问题是什么、预计请求量是多少、现有资源是否能够承载、对可用性和响应时间有什么要求、涉及哪些团队以及后续由谁跟进。这样能够让会议更聚焦于决策条件。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我的产出主要包括需求背景说明、问题清单、中英文沟通材料和会议纪要。虽然这段实习没有直接参与Java生产代码开发，但让我了解了企业级接口在开发前需要完成的需求澄清、数据评估和非功能要求分析，也让我更明确希望从Java后端开发做起，参与方案的实际落地。</w:t>
      </w:r>
    </w:p>
    <w:p>
      <w:pPr>
        <w:pStyle w:val="Heading1"/>
      </w:pPr>
      <w:r>
        <w:rPr>
          <w:rFonts w:ascii="Calibri" w:hAnsi="Calibri" w:eastAsia="Microsoft YaHei"/>
        </w:rPr>
        <w:t>四、个人工作怎么讲</w:t>
      </w:r>
    </w:p>
    <w:p>
      <w:pPr>
        <w:pStyle w:val="Heading2"/>
      </w:pPr>
      <w:r>
        <w:rPr>
          <w:rFonts w:ascii="Calibri" w:hAnsi="Calibri" w:eastAsia="Microsoft YaHei"/>
        </w:rPr>
        <w:t>4.1 工作步骤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理解背景：明确业务为什么提出需求，以及希望解决什么问题。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拆分问题：按照功能、数据量、服务质量、成本、周期和协作对象建立问题清单。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收集信息：阅读资料、核对数据，并向Mentor及相关同事确认不明确内容。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形成材料：把分散信息整理成Problem Statement、会议问题和比较结论。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跟进闭环：记录Decision、Remark和Action Item，明确负责人及后续步骤。</w:t>
      </w:r>
    </w:p>
    <w:p>
      <w:pPr>
        <w:pStyle w:val="Heading2"/>
      </w:pPr>
      <w:r>
        <w:rPr>
          <w:rFonts w:ascii="Calibri" w:hAnsi="Calibri" w:eastAsia="Microsoft YaHei"/>
        </w:rPr>
        <w:t>4.2 可以体现的能力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结构化分析：把模糊问题拆解为可确认、可比较的维度。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数据意识：不只看平均业务量，同时关注峰值、增长趋势和异常场景。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沟通能力：在会议前准备背景和问题，会议后沉淀结论与行动项。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责任边界：明确自己负责分析和材料整理，不将团队决策描述为个人成果。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工程意识：理解功能能够实现并不代表容量、稳定性和交付条件已经满足。</w:t>
      </w:r>
    </w:p>
    <w:p>
      <w:pPr>
        <w:pStyle w:val="Heading1"/>
      </w:pPr>
      <w:r>
        <w:rPr>
          <w:rFonts w:ascii="Calibri" w:hAnsi="Calibri" w:eastAsia="Microsoft YaHei"/>
        </w:rPr>
        <w:t>五、实习高频追问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1. 你在实习中具体负责什么？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我主要负责API需求的前期分析与技术调研，不是生产代码开发人员。具体包括阅读资料、梳理业务背景和待确认问题、分析业务量与峰值数据、从功能和非功能维度整理评估事项，并参与跨团队会议，输出问题说明和会议纪要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2. 这段实习有没有写Java代码？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这段实习没有直接参与Java生产代码开发，主要职责是需求分析和技术调研。我的Java编码能力主要来自[Java项目名称]，其中我实际完成了[填写你真实完成的模块]。实习补充的是需求理解、数据分析和工程协作能力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3. 为什么这段经历适合Java后端岗位？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它不能代替编码经验，但让我接触了接口需求从提出到进入开发前的准备过程。我学会了确认输入输出、数据规模、服务质量、异常场景和协作边界。以后做Java开发时，我会更主动地理解需求和上下游约束，而不只是实现正常流程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4. 你分析业务量时关注什么？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我不会只看日均或月均数据，还会关注峰值请求量、时间分布、增长趋势和特殊业务时段。进一步评估时，还应结合响应时间、错误率、CPU、内存、线程池、连接池和任务积压等指标，判断是否存在容量风险。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5. 为什么平均业务量正常，仍要关注峰值？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平均值可能掩盖短时间内的集中请求。例如结算、批处理或业务集中提交可能造成瞬时压力。系统容量通常需要围绕峰值及一定安全余量评估，而不是只依据平均值。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6. 什么是NFR？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NFR是非功能需求，描述系统以怎样的质量提供服务，例如可用性、响应时间、吞吐量、安全性、灾备恢复、可扩展性和可观测性。功能正确但稳定性或容量不满足要求，仍然不能支持生产业务。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7. 你如何准备跨团队会议？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我会提前整理背景、当前问题、需要确认的数据、评估维度和待决策事项，避免直接问一个过于宽泛的问题。会议中记录结论和分歧，会议后区分Decision、Remark和Action Item，并明确负责人。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8. 你遇到的最大困难是什么？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最初的信息分散在不同资料和邮件中，而且有较多内部术语。我先围绕业务目标建立统一问题框架，再逐项核对资料并向Mentor确认，最终把零散信息整理成能够用于会议讨论的材料。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9. 你的工作成果是什么？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我的成果主要是让问题描述和评审输入更加清晰，包括需求背景说明、问题清单、数据关注项和会议行动项。这些材料帮助团队围绕同一组决策条件沟通。我不会把最终团队决策或后续实施描述成个人完成的结果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10. 这段实习最大的收获是什么？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我建立了更强的需求和工程意识。现在面对一个接口需求，我除了考虑功能实现，还会主动确认数据规模、异常情况、服务质量、依赖对象和验收标准。</w:t>
      </w:r>
    </w:p>
    <w:p>
      <w:pPr>
        <w:pStyle w:val="Heading1"/>
      </w:pPr>
      <w:r>
        <w:rPr>
          <w:rFonts w:ascii="Calibri" w:hAnsi="Calibri" w:eastAsia="Microsoft YaHei"/>
        </w:rPr>
        <w:t>六、被追问技术实现时如何转场</w:t>
      </w:r>
    </w:p>
    <w:p>
      <w:pPr>
        <w:spacing w:before="100" w:after="160" w:line="288" w:lineRule="auto"/>
        <w:ind w:left="173" w:right="115"/>
        <w:shd w:fill="E8EEF5"/>
        <w:pBdr>
          <w:left w:val="single" w:sz="14" w:space="6" w:color="2E74B5"/>
        </w:pBdr>
      </w:pPr>
      <w:r>
        <w:rPr>
          <w:rFonts w:ascii="Calibri" w:hAnsi="Calibri" w:eastAsia="Microsoft YaHei"/>
          <w:b/>
          <w:color w:val="1F4D78"/>
        </w:rPr>
        <w:t xml:space="preserve">标准过渡句  </w:t>
      </w:r>
      <w:r>
        <w:rPr>
          <w:rFonts w:ascii="Calibri" w:hAnsi="Calibri" w:eastAsia="Microsoft YaHei"/>
        </w:rPr>
        <w:t>实习中我没有负责这个需求的代码实现，因此不能把团队可能采用的技术方案当作我的开发经历。如果从Java后端通用设计角度回答，我会重点考虑接口契约、参数校验、幂等、事务、超时、重试、监控和容量保护。</w:t>
      </w:r>
    </w:p>
    <w:p>
      <w:pPr>
        <w:pStyle w:val="Heading2"/>
      </w:pPr>
      <w:r>
        <w:rPr>
          <w:rFonts w:ascii="Calibri" w:hAnsi="Calibri" w:eastAsia="Microsoft YaHei"/>
        </w:rPr>
        <w:t>6.1 接口开发通用回答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入口层：参数校验、统一响应、认证授权、请求ID和全局异常处理。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业务层：业务规则、状态流转、事务边界和幂等控制。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数据层：合理设计索引、约束和状态字段，避免并发写入造成重复数据。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外部调用：设置连接与读取超时，区分可重试异常和业务拒绝。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稳定性：限流、熔断、有限重试、失败补偿、日志、指标和告警。</w:t>
      </w:r>
    </w:p>
    <w:p>
      <w:pPr>
        <w:pStyle w:val="Heading2"/>
      </w:pPr>
      <w:r>
        <w:rPr>
          <w:rFonts w:ascii="Calibri" w:hAnsi="Calibri" w:eastAsia="Microsoft YaHei"/>
        </w:rPr>
        <w:t>6.2 立即转向真实项目</w:t>
      </w:r>
    </w:p>
    <w:p>
      <w:pPr>
        <w:pStyle w:val="AnswerScript"/>
        <w:ind w:left="202" w:right="115"/>
        <w:shd w:fill="F8FAFC"/>
        <w:pBdr>
          <w:left w:val="single" w:sz="8" w:space="6" w:color="B8C7DC"/>
        </w:pBdr>
      </w:pPr>
      <w:r>
        <w:rPr>
          <w:rFonts w:ascii="Calibri" w:hAnsi="Calibri" w:eastAsia="Microsoft YaHei"/>
        </w:rPr>
        <w:t>这些是我从Java后端通用设计角度的理解。实际编码方面，我可以结合[Java项目名称]说明。这个项目中我负责[真实模块]，主要使用了[真实技术栈]，其中遇到的一个具体问题是[真实问题]，我的处理方式是[真实方案]。</w:t>
      </w:r>
    </w:p>
    <w:p>
      <w:pPr>
        <w:pStyle w:val="Heading1"/>
      </w:pPr>
      <w:r>
        <w:rPr>
          <w:rFonts w:ascii="Calibri" w:hAnsi="Calibri" w:eastAsia="Microsoft YaHei"/>
        </w:rPr>
        <w:t>七、Java后端技术准备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Java基础：</w:t>
      </w:r>
      <w:r>
        <w:rPr>
          <w:rFonts w:ascii="Calibri" w:hAnsi="Calibri" w:eastAsia="Microsoft YaHei"/>
        </w:rPr>
        <w:t>集合、equals/hashCode、异常、泛型、反射、注解和序列化。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并发：</w:t>
      </w:r>
      <w:r>
        <w:rPr>
          <w:rFonts w:ascii="Calibri" w:hAnsi="Calibri" w:eastAsia="Microsoft YaHei"/>
        </w:rPr>
        <w:t>线程状态、synchronized、volatile、CAS、AQS、线程池和ThreadLocal。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JVM：</w:t>
      </w:r>
      <w:r>
        <w:rPr>
          <w:rFonts w:ascii="Calibri" w:hAnsi="Calibri" w:eastAsia="Microsoft YaHei"/>
        </w:rPr>
        <w:t>运行时内存、对象创建、垃圾回收、类加载和常见故障排查。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Spring：</w:t>
      </w:r>
      <w:r>
        <w:rPr>
          <w:rFonts w:ascii="Calibri" w:hAnsi="Calibri" w:eastAsia="Microsoft YaHei"/>
        </w:rPr>
        <w:t>IoC、AOP、Bean生命周期、事务传播、事务失效和Spring MVC流程。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MySQL：</w:t>
      </w:r>
      <w:r>
        <w:rPr>
          <w:rFonts w:ascii="Calibri" w:hAnsi="Calibri" w:eastAsia="Microsoft YaHei"/>
        </w:rPr>
        <w:t>索引、B+树、事务隔离、MVCC、锁、日志、执行计划和慢SQL。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Redis：</w:t>
      </w:r>
      <w:r>
        <w:rPr>
          <w:rFonts w:ascii="Calibri" w:hAnsi="Calibri" w:eastAsia="Microsoft YaHei"/>
        </w:rPr>
        <w:t>数据结构、持久化、缓存问题、过期淘汰、分布式锁和一致性。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消息队列：</w:t>
      </w:r>
      <w:r>
        <w:rPr>
          <w:rFonts w:ascii="Calibri" w:hAnsi="Calibri" w:eastAsia="Microsoft YaHei"/>
        </w:rPr>
        <w:t>可靠投递、重复消费、顺序、积压、重试、死信和最终一致性。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网络：</w:t>
      </w:r>
      <w:r>
        <w:rPr>
          <w:rFonts w:ascii="Calibri" w:hAnsi="Calibri" w:eastAsia="Microsoft YaHei"/>
        </w:rPr>
        <w:t>TCP、HTTP/HTTPS、连接复用、Cookie、Session、JWT和常见状态码。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工程设计：</w:t>
      </w:r>
      <w:r>
        <w:rPr>
          <w:rFonts w:ascii="Calibri" w:hAnsi="Calibri" w:eastAsia="Microsoft YaHei"/>
        </w:rPr>
        <w:t>幂等、限流、熔断、降级、监控、容量估算和高可用。</w:t>
      </w:r>
    </w:p>
    <w:p>
      <w:pPr>
        <w:pStyle w:val="Heading1"/>
      </w:pPr>
      <w:r>
        <w:rPr>
          <w:rFonts w:ascii="Calibri" w:hAnsi="Calibri" w:eastAsia="Microsoft YaHei"/>
        </w:rPr>
        <w:t>八、压力问题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1. 你是不是只做了文档？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文档是最终产出形式，但前提是先理解需求、核对数据、拆分问题并识别评估维度。我不是简单记录已有结论，而是把零散信息整理成能够被确认和决策的材料。与此同时，我也清楚这项工作不能替代代码开发，所以Java能力会由真实项目证明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2. 你没有开发经验，为什么应聘Java后端？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我没有在这段实习中参与生产开发，但我通过[Java项目名称]积累了实际编码经验。实习让我更明确自己希望参与技术落地，也让我知道开发前需要把需求、数据规模、异常场景和验收标准确认清楚。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3. 为什么不继续做需求或技术分析岗位？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我认可分析工作的价值，但我更享受把问题转化为可运行系统的过程。目前作为应届生，我希望先从Java开发做起，打牢编码、调试、数据库和线上问题处理能力。</w:t>
      </w:r>
    </w:p>
    <w:p>
      <w:pPr>
        <w:pStyle w:val="InterviewQuestion"/>
        <w:keepNext/>
      </w:pPr>
      <w:r>
        <w:rPr>
          <w:rFonts w:ascii="Calibri" w:hAnsi="Calibri" w:eastAsia="Microsoft YaHei"/>
        </w:rPr>
        <w:t>4. 你的贡献很难量化，怎么说明价值？</w:t>
      </w:r>
    </w:p>
    <w:p>
      <w:pPr>
        <w:spacing w:after="160" w:line="300" w:lineRule="auto"/>
      </w:pPr>
      <w:r>
        <w:rPr>
          <w:rFonts w:ascii="Calibri" w:hAnsi="Calibri" w:eastAsia="Microsoft YaHei"/>
          <w:b/>
          <w:color w:val="1F4D78"/>
        </w:rPr>
        <w:t>参考回答：</w:t>
      </w:r>
      <w:r>
        <w:rPr>
          <w:rFonts w:ascii="Calibri" w:hAnsi="Calibri" w:eastAsia="Microsoft YaHei"/>
        </w:rPr>
        <w:t>由于项目处于前期调研阶段，我不会虚构上线指标。我的价值主要体现在提高信息完整性和沟通效率：把背景、数据、风险和待办整理清楚，让后续讨论有统一输入。</w:t>
      </w:r>
    </w:p>
    <w:p>
      <w:pPr>
        <w:pStyle w:val="Heading1"/>
      </w:pPr>
      <w:r>
        <w:rPr>
          <w:rFonts w:ascii="Calibri" w:hAnsi="Calibri" w:eastAsia="Microsoft YaHei"/>
        </w:rPr>
        <w:t>九、表达边界</w:t>
      </w:r>
    </w:p>
    <w:p>
      <w:pPr>
        <w:pStyle w:val="Heading2"/>
      </w:pPr>
      <w:r>
        <w:rPr>
          <w:rFonts w:ascii="Calibri" w:hAnsi="Calibri" w:eastAsia="Microsoft YaHei"/>
        </w:rPr>
        <w:t>9.1 不要这样说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我负责了支付系统的整体设计。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我开发并上线了相关Java接口。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我解决了生产环境的性能瓶颈。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最终采用了我提出的技术方案。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我独立完成了容量规划和扩容。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主动说出任何公司内部系统名称或连接关系。</w:t>
      </w:r>
    </w:p>
    <w:p>
      <w:pPr>
        <w:pStyle w:val="Heading2"/>
      </w:pPr>
      <w:r>
        <w:rPr>
          <w:rFonts w:ascii="Calibri" w:hAnsi="Calibri" w:eastAsia="Microsoft YaHei"/>
        </w:rPr>
        <w:t>9.2 推荐表达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参与API需求分析与技术调研。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协助梳理业务背景及待确认问题。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结合业务量资料关注容量风险。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从功能和非功能维度整理评估事项。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参与跨团队沟通并沉淀会议结论。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Java编码能力主要来自我的真实开发项目。</w:t>
      </w:r>
    </w:p>
    <w:p>
      <w:pPr>
        <w:pStyle w:val="Heading1"/>
      </w:pPr>
      <w:r>
        <w:rPr>
          <w:rFonts w:ascii="Calibri" w:hAnsi="Calibri" w:eastAsia="Microsoft YaHei"/>
        </w:rPr>
        <w:t>十、面试前速记卡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一句话背景：参与全国支付系统跨境业务相关API需求的前期分析。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个人职责：资料阅读、问题拆分、业务量分析、评估事项整理和会议跟进。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分析维度：功能、峰值数据、NFR、成本、周期和团队协作。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主要产出：Problem Statement、问题清单、中英文沟通材料和会议纪要。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诚实边界：没有编写生产Java代码，不讲内部系统和具体技术设计。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Java证据：立即转向[Java项目名称]及自己真实完成的模块。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个人收获：需求意识、数据意识、工程意识和跨团队沟通能力。</w:t>
      </w:r>
    </w:p>
    <w:p>
      <w:pPr>
        <w:spacing w:before="100" w:after="160" w:line="288" w:lineRule="auto"/>
        <w:ind w:left="173" w:right="115"/>
        <w:shd w:fill="E8EEF5"/>
        <w:pBdr>
          <w:left w:val="single" w:sz="14" w:space="6" w:color="2E74B5"/>
        </w:pBdr>
      </w:pPr>
      <w:r>
        <w:rPr>
          <w:rFonts w:ascii="Calibri" w:hAnsi="Calibri" w:eastAsia="Microsoft YaHei"/>
          <w:b/>
          <w:color w:val="1F4D78"/>
        </w:rPr>
        <w:t xml:space="preserve">最终叙事  </w:t>
      </w:r>
      <w:r>
        <w:rPr>
          <w:rFonts w:ascii="Calibri" w:hAnsi="Calibri" w:eastAsia="Microsoft YaHei"/>
        </w:rPr>
        <w:t>这段实习证明你能够理解复杂业务需求并参与专业协作；真实Java项目证明你具备编码能力。两部分各自承担不同作用，不相互冒充。</w:t>
      </w:r>
    </w:p>
    <w:p>
      <w:pPr>
        <w:pStyle w:val="Heading1"/>
      </w:pPr>
      <w:r>
        <w:rPr>
          <w:rFonts w:ascii="Calibri" w:hAnsi="Calibri" w:eastAsia="Microsoft YaHei"/>
        </w:rPr>
        <w:t>十一、模拟练习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脱稿完成1分钟自我介绍，确保Java项目先于实习成为技术主线。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脱稿完成2分钟实习介绍，全程不出现公司内部系统名称。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随机练习5个实习追问，每个回答控制在60秒左右。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练习“实习职责边界 → Java通用理解 → 真实编码项目”的转场。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录音复盘，检查是否出现夸大、泄露内部细节或无法证明的技术结论。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 xml:space="preserve">Java后端校招面试资料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D0D5DD"/>
      </w:pBdr>
    </w:pPr>
    <w:r>
      <w:rPr>
        <w:rFonts w:ascii="Calibri" w:hAnsi="Calibri" w:eastAsia="Microsoft YaHei"/>
        <w:b/>
        <w:color w:val="667085"/>
        <w:sz w:val="17"/>
      </w:rPr>
      <w:t>JAVA BACKEND INTERVIEW GUIDE  |  CAMPUS RECRUITMENT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Script">
    <w:name w:val="Answer Script"/>
    <w:pPr>
      <w:spacing w:after="120" w:line="300" w:lineRule="auto"/>
    </w:pPr>
    <w:rPr>
      <w:rFonts w:ascii="Calibri" w:hAnsi="Calibri" w:eastAsia="Microsoft YaHei"/>
      <w:sz w:val="22"/>
    </w:rPr>
  </w:style>
  <w:style w:type="paragraph" w:customStyle="1" w:styleId="InterviewQuestion">
    <w:name w:val="Interview Question"/>
    <w:pPr>
      <w:keepNext/>
      <w:keepLines/>
      <w:spacing w:before="180" w:after="80"/>
    </w:pPr>
    <w:rPr>
      <w:rFonts w:ascii="Calibri" w:hAnsi="Calibri" w:eastAsia="Microsoft YaHe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Java后端校招面试资料（非架构细节版）</dc:title>
  <dc:subject>Java后端校招面试准备</dc:subject>
  <dc:creator/>
  <cp:keywords>Java后端, 校招, 支付系统, API需求分析, 技术调研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