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MySQL 索引面试背诵版</w:t>
      </w:r>
    </w:p>
    <w:p>
      <w:pPr>
        <w:jc w:val="center"/>
      </w:pPr>
      <w:r>
        <w:t>依据：小林 coding《MySQL 面试题》“索引”章节整理｜目标：面试快速背诵</w:t>
      </w:r>
    </w:p>
    <w:p>
      <w:pPr>
        <w:pStyle w:val="Heading1"/>
      </w:pPr>
      <w:r>
        <w:t>一、索引是什么？为什么能加快查询？</w:t>
      </w:r>
    </w:p>
    <w:p>
      <w:pPr>
        <w:pStyle w:val="ListBullet"/>
      </w:pPr>
      <w:r>
        <w:t>索引可以理解为“书的目录”，核心作用是减少扫描的数据量，快速定位目标记录。</w:t>
      </w:r>
    </w:p>
    <w:p>
      <w:pPr>
        <w:pStyle w:val="ListBullet"/>
      </w:pPr>
      <w:r>
        <w:t>没有索引时通常需要全表扫描，时间复杂度近似 O(N)；使用 B+Tree 索引时可以逐层定位，查询复杂度近似 O(log N)。</w:t>
      </w:r>
    </w:p>
    <w:p>
      <w:pPr>
        <w:pStyle w:val="ListBullet"/>
      </w:pPr>
      <w:r>
        <w:t>索引不是越多越好：它会占空间，并增加 INSERT、UPDATE、DELETE 时维护 B+Tree 的成本。</w:t>
      </w:r>
    </w:p>
    <w:p>
      <w:r>
        <w:t>背诵：索引本质上是一种帮助 MySQL 高效获取数据的数据结构，以空间换时间。</w:t>
      </w:r>
    </w:p>
    <w:p>
      <w:pPr>
        <w:pStyle w:val="Heading1"/>
      </w:pPr>
      <w:r>
        <w:t>二、索引的分类</w:t>
      </w:r>
    </w:p>
    <w:p>
      <w:pPr>
        <w:pStyle w:val="Heading2"/>
      </w:pPr>
      <w:r>
        <w:t>1. 按数据结构</w:t>
      </w:r>
    </w:p>
    <w:p>
      <w:pPr>
        <w:pStyle w:val="ListBullet"/>
      </w:pPr>
      <w:r>
        <w:t>B+Tree 索引：InnoDB 最常用，也是面试重点。</w:t>
      </w:r>
    </w:p>
    <w:p>
      <w:pPr>
        <w:pStyle w:val="ListBullet"/>
      </w:pPr>
      <w:r>
        <w:t>Hash 索引：等值查询快，但不适合范围查询、排序等场景。</w:t>
      </w:r>
    </w:p>
    <w:p>
      <w:pPr>
        <w:pStyle w:val="ListBullet"/>
      </w:pPr>
      <w:r>
        <w:t>Full-Text 全文索引：用于全文检索。</w:t>
      </w:r>
    </w:p>
    <w:p>
      <w:pPr>
        <w:pStyle w:val="Heading2"/>
      </w:pPr>
      <w:r>
        <w:t>2. 按物理存储</w:t>
      </w:r>
    </w:p>
    <w:p>
      <w:pPr>
        <w:pStyle w:val="ListBullet"/>
      </w:pPr>
      <w:r>
        <w:t>聚簇索引：InnoDB 主键索引，叶子节点存放完整行数据。</w:t>
      </w:r>
    </w:p>
    <w:p>
      <w:pPr>
        <w:pStyle w:val="ListBullet"/>
      </w:pPr>
      <w:r>
        <w:t>二级索引（辅助/非聚簇索引）：叶子节点存放索引列值和主键值，需要时再通过主键回表。</w:t>
      </w:r>
    </w:p>
    <w:p>
      <w:pPr>
        <w:pStyle w:val="Heading2"/>
      </w:pPr>
      <w:r>
        <w:t>3. 按字段特性</w:t>
      </w:r>
    </w:p>
    <w:p>
      <w:pPr>
        <w:pStyle w:val="ListBullet"/>
      </w:pPr>
      <w:r>
        <w:t>主键索引：一张表最多一个，值唯一且不能为 NULL。</w:t>
      </w:r>
    </w:p>
    <w:p>
      <w:pPr>
        <w:pStyle w:val="ListBullet"/>
      </w:pPr>
      <w:r>
        <w:t>唯一索引：值要求唯一，一张表可以有多个。</w:t>
      </w:r>
    </w:p>
    <w:p>
      <w:pPr>
        <w:pStyle w:val="ListBullet"/>
      </w:pPr>
      <w:r>
        <w:t>普通索引：没有唯一性限制。</w:t>
      </w:r>
    </w:p>
    <w:p>
      <w:pPr>
        <w:pStyle w:val="ListBullet"/>
      </w:pPr>
      <w:r>
        <w:t>前缀索引：只对字符串前若干字符建立索引，减少索引空间。</w:t>
      </w:r>
    </w:p>
    <w:p>
      <w:pPr>
        <w:pStyle w:val="Heading2"/>
      </w:pPr>
      <w:r>
        <w:t>4. 按字段数量</w:t>
      </w:r>
    </w:p>
    <w:p>
      <w:pPr>
        <w:pStyle w:val="ListBullet"/>
      </w:pPr>
      <w:r>
        <w:t>单列索引：只包含一个字段。</w:t>
      </w:r>
    </w:p>
    <w:p>
      <w:pPr>
        <w:pStyle w:val="ListBullet"/>
      </w:pPr>
      <w:r>
        <w:t>联合索引：由多个字段组成，例如 (a,b,c)，重点掌握最左匹配原则。</w:t>
      </w:r>
    </w:p>
    <w:p>
      <w:pPr>
        <w:pStyle w:val="Heading1"/>
      </w:pPr>
      <w:r>
        <w:t>三、InnoDB 聚簇索引与二级索引</w:t>
      </w:r>
    </w:p>
    <w:p>
      <w:pPr>
        <w:pStyle w:val="ListBullet"/>
      </w:pPr>
      <w:r>
        <w:t>聚簇索引的叶子节点保存完整数据，因此通过主键查询可以直接拿到整行。</w:t>
      </w:r>
    </w:p>
    <w:p>
      <w:pPr>
        <w:pStyle w:val="ListBullet"/>
      </w:pPr>
      <w:r>
        <w:t>二级索引的叶子节点保存主键值；如果查询列不都在二级索引中，需要拿主键再查询聚簇索引，这就是“回表”。</w:t>
      </w:r>
    </w:p>
    <w:p>
      <w:pPr>
        <w:pStyle w:val="ListBullet"/>
      </w:pPr>
      <w:r>
        <w:t>一张 InnoDB 表只能有一个聚簇索引，但可以有多个二级索引。</w:t>
      </w:r>
    </w:p>
    <w:p>
      <w:pPr>
        <w:pStyle w:val="ListBullet"/>
      </w:pPr>
      <w:r>
        <w:t>InnoDB 选择聚簇索引键：有主键用主键；没有主键则选第一个非 NULL 的唯一索引；都没有则生成隐藏自增 ID。</w:t>
      </w:r>
    </w:p>
    <w:p>
      <w:r>
        <w:t>背诵：主键索引叶子存整行，二级索引叶子存主键；二级索引查不到所需字段时，需要回表。</w:t>
      </w:r>
    </w:p>
    <w:p>
      <w:pPr>
        <w:pStyle w:val="Heading1"/>
      </w:pPr>
      <w:r>
        <w:t>四、回表与覆盖索引</w:t>
      </w:r>
    </w:p>
    <w:p>
      <w:pPr>
        <w:pStyle w:val="Heading2"/>
      </w:pPr>
      <w:r>
        <w:t>1. 什么是回表？</w:t>
      </w:r>
    </w:p>
    <w:p>
      <w:pPr>
        <w:pStyle w:val="ListBullet"/>
      </w:pPr>
      <w:r>
        <w:t>先通过二级索引找到主键值，再根据主键去聚簇索引中查询完整行数据，这个过程叫回表。</w:t>
      </w:r>
    </w:p>
    <w:p>
      <w:pPr>
        <w:pStyle w:val="Heading2"/>
      </w:pPr>
      <w:r>
        <w:t>2. 什么是覆盖索引？</w:t>
      </w:r>
    </w:p>
    <w:p>
      <w:pPr>
        <w:pStyle w:val="ListBullet"/>
      </w:pPr>
      <w:r>
        <w:t>如果查询所需的字段全部可以从某个索引中直接得到，就无需回表，这个索引就是覆盖索引。</w:t>
      </w:r>
    </w:p>
    <w:p>
      <w:pPr>
        <w:pStyle w:val="ListBullet"/>
      </w:pPr>
      <w:r>
        <w:t>覆盖索引的优势是减少数据页访问和磁盘 I/O。</w:t>
      </w:r>
    </w:p>
    <w:p>
      <w:r>
        <w:rPr>
          <w:rFonts w:ascii="Consolas" w:hAnsi="Consolas" w:eastAsia="Microsoft YaHei"/>
          <w:sz w:val="19"/>
        </w:rPr>
        <w:t>例如：联合索引 (name, age, department)，查询 SELECT name, age, department ... 可直接由索引覆盖。</w:t>
      </w:r>
    </w:p>
    <w:p>
      <w:r>
        <w:t>口诀：二级索引缺字段 -&gt; 回表；二级索引字段够 -&gt; 覆盖。</w:t>
      </w:r>
    </w:p>
    <w:p>
      <w:pPr>
        <w:pStyle w:val="Heading1"/>
      </w:pPr>
      <w:r>
        <w:t>五、为什么 InnoDB 使用 B+Tree？</w:t>
      </w:r>
    </w:p>
    <w:p>
      <w:pPr>
        <w:pStyle w:val="ListBullet"/>
      </w:pPr>
      <w:r>
        <w:t>B+Tree 是多叉树，树的高度低。千万级数据通常只需 3~4 层，因此磁盘 I/O 次数少。</w:t>
      </w:r>
    </w:p>
    <w:p>
      <w:pPr>
        <w:pStyle w:val="ListBullet"/>
      </w:pPr>
      <w:r>
        <w:t>非叶子节点只存索引，不存完整数据，所以一个页可以容纳更多 key，树更加“矮胖”。</w:t>
      </w:r>
    </w:p>
    <w:p>
      <w:pPr>
        <w:pStyle w:val="ListBullet"/>
      </w:pPr>
      <w:r>
        <w:t>所有数据都在叶子节点，查询路径稳定。</w:t>
      </w:r>
    </w:p>
    <w:p>
      <w:pPr>
        <w:pStyle w:val="ListBullet"/>
      </w:pPr>
      <w:r>
        <w:t>InnoDB 的叶子节点之间通过双向链表连接，非常适合范围查询、排序和顺序扫描。</w:t>
      </w:r>
    </w:p>
    <w:p>
      <w:pPr>
        <w:pStyle w:val="ListBullet"/>
      </w:pPr>
      <w:r>
        <w:t>B+Tree 自平衡，插入、删除后能够维持较稳定的查询性能。</w:t>
      </w:r>
    </w:p>
    <w:p>
      <w:pPr>
        <w:pStyle w:val="Heading2"/>
      </w:pPr>
      <w:r>
        <w:t>B+Tree 和其他结构比较</w:t>
      </w:r>
    </w:p>
    <w:p>
      <w:pPr>
        <w:pStyle w:val="ListBullet"/>
      </w:pPr>
      <w:r>
        <w:t>对比 B 树：B 树非叶子节点也存数据，单节点可容纳的索引更少；B+Tree 更矮，范围查询也更方便。</w:t>
      </w:r>
    </w:p>
    <w:p>
      <w:pPr>
        <w:pStyle w:val="ListBullet"/>
      </w:pPr>
      <w:r>
        <w:t>对比二叉树：二叉树分支少，数据量大时树更高，需要更多磁盘 I/O。</w:t>
      </w:r>
    </w:p>
    <w:p>
      <w:pPr>
        <w:pStyle w:val="ListBullet"/>
      </w:pPr>
      <w:r>
        <w:t>对比 Hash：Hash 等值查询很快，但不适合范围查询；B+Tree 兼顾等值、范围和排序。</w:t>
      </w:r>
    </w:p>
    <w:p>
      <w:pPr>
        <w:pStyle w:val="ListBullet"/>
      </w:pPr>
      <w:r>
        <w:t>对比跳表：大数据量下跳表层数可能较高，磁盘 I/O 次数通常不如 B+Tree 有优势。</w:t>
      </w:r>
    </w:p>
    <w:p>
      <w:r>
        <w:t>背诵：MySQL 选 B+Tree，核心是“矮胖、I/O 少、范围查询强”。</w:t>
      </w:r>
    </w:p>
    <w:p>
      <w:pPr>
        <w:pStyle w:val="Heading1"/>
      </w:pPr>
      <w:r>
        <w:t>六、B+Tree 的关键特性</w:t>
      </w:r>
    </w:p>
    <w:p>
      <w:pPr>
        <w:pStyle w:val="ListBullet"/>
      </w:pPr>
      <w:r>
        <w:t>所有叶子节点位于同一层。</w:t>
      </w:r>
    </w:p>
    <w:p>
      <w:pPr>
        <w:pStyle w:val="ListBullet"/>
      </w:pPr>
      <w:r>
        <w:t>非叶子节点主要保存索引键和子节点指针。</w:t>
      </w:r>
    </w:p>
    <w:p>
      <w:pPr>
        <w:pStyle w:val="ListBullet"/>
      </w:pPr>
      <w:r>
        <w:t>真正的数据记录位于叶子节点。</w:t>
      </w:r>
    </w:p>
    <w:p>
      <w:pPr>
        <w:pStyle w:val="ListBullet"/>
      </w:pPr>
      <w:r>
        <w:t>InnoDB 叶子节点之间是双向链表，支持正向和反向遍历。</w:t>
      </w:r>
    </w:p>
    <w:p>
      <w:pPr>
        <w:pStyle w:val="ListBullet"/>
      </w:pPr>
      <w:r>
        <w:t>InnoDB 数据页默认大小为 16KB。</w:t>
      </w:r>
    </w:p>
    <w:p>
      <w:pPr>
        <w:pStyle w:val="ListBullet"/>
      </w:pPr>
      <w:r>
        <w:t>到达数据页后，可借助页目录先二分定位槽，再在槽内查找具体记录。</w:t>
      </w:r>
    </w:p>
    <w:p>
      <w:pPr>
        <w:pStyle w:val="Heading1"/>
      </w:pPr>
      <w:r>
        <w:t>七、主键为什么通常推荐自增 ID？</w:t>
      </w:r>
    </w:p>
    <w:p>
      <w:pPr>
        <w:pStyle w:val="ListBullet"/>
      </w:pPr>
      <w:r>
        <w:t>自增主键具有单调递增趋势，新数据通常追加到 B+Tree 右侧，定位简单。</w:t>
      </w:r>
    </w:p>
    <w:p>
      <w:pPr>
        <w:pStyle w:val="ListBullet"/>
      </w:pPr>
      <w:r>
        <w:t>能够减少随机 I/O、页分裂和数据碎片。</w:t>
      </w:r>
    </w:p>
    <w:p>
      <w:pPr>
        <w:pStyle w:val="ListBullet"/>
      </w:pPr>
      <w:r>
        <w:t>UUID 通常无序，插入位置随机，容易插入已有页中间并触发页分裂。</w:t>
      </w:r>
    </w:p>
    <w:p>
      <w:pPr>
        <w:pStyle w:val="ListBullet"/>
      </w:pPr>
      <w:r>
        <w:t>UUID 较长，占用更多索引空间；单页能容纳的 key 更少，可能增加树高和 I/O。</w:t>
      </w:r>
    </w:p>
    <w:p>
      <w:pPr>
        <w:pStyle w:val="ListBullet"/>
      </w:pPr>
      <w:r>
        <w:t>业务字段也不宜轻易作为主键，因为业务规则可能发生变化。</w:t>
      </w:r>
    </w:p>
    <w:p>
      <w:r>
        <w:t>面试结论：单机常优先自增 ID；分布式系统则需要结合全局 ID 方案考虑。</w:t>
      </w:r>
    </w:p>
    <w:p>
      <w:pPr>
        <w:pStyle w:val="Heading1"/>
      </w:pPr>
      <w:r>
        <w:t>八、联合索引与最左匹配原则</w:t>
      </w:r>
    </w:p>
    <w:p>
      <w:pPr>
        <w:pStyle w:val="ListBullet"/>
      </w:pPr>
      <w:r>
        <w:t>联合索引 (a,b,c) 的 B+Tree 先按 a 排序；a 相同时再按 b 排序；a、b 都相同时再按 c 排序。</w:t>
      </w:r>
    </w:p>
    <w:p>
      <w:pPr>
        <w:pStyle w:val="ListBullet"/>
      </w:pPr>
      <w:r>
        <w:t>因此使用联合索引必须从最左列开始连续匹配。</w:t>
      </w:r>
    </w:p>
    <w:p>
      <w:r>
        <w:rPr>
          <w:rFonts w:ascii="Consolas" w:hAnsi="Consolas" w:eastAsia="Microsoft YaHei"/>
          <w:sz w:val="19"/>
        </w:rPr>
        <w:t>能很好利用：(a)；(a,b)；(a,b,c)</w:t>
      </w:r>
    </w:p>
    <w:p>
      <w:r>
        <w:rPr>
          <w:rFonts w:ascii="Consolas" w:hAnsi="Consolas" w:eastAsia="Microsoft YaHei"/>
          <w:sz w:val="19"/>
        </w:rPr>
        <w:t>通常不能从最左开始利用：(b)；(c)；(b,c)</w:t>
      </w:r>
    </w:p>
    <w:p>
      <w:pPr>
        <w:pStyle w:val="ListBullet"/>
      </w:pPr>
      <w:r>
        <w:t>WHERE 条件书写顺序通常不是关键，优化器可以调整；关键是是否具备最左列条件。</w:t>
      </w:r>
    </w:p>
    <w:p>
      <w:pPr>
        <w:pStyle w:val="ListBullet"/>
      </w:pPr>
      <w:r>
        <w:t>a=2 AND c=1：可以利用 a 定位，但 c 不能作为连续的 B+Tree 定位条件；可结合索引下推减少回表。</w:t>
      </w:r>
    </w:p>
    <w:p>
      <w:pPr>
        <w:pStyle w:val="ListBullet"/>
      </w:pPr>
      <w:r>
        <w:t>a=x AND b&gt;xxx：a、b 可以利用联合索引。</w:t>
      </w:r>
    </w:p>
    <w:p>
      <w:pPr>
        <w:pStyle w:val="Heading2"/>
      </w:pPr>
      <w:r>
        <w:t>创建联合索引时字段怎么排？</w:t>
      </w:r>
    </w:p>
    <w:p>
      <w:pPr>
        <w:pStyle w:val="ListBullet"/>
      </w:pPr>
      <w:r>
        <w:t>优先考虑实际 SQL 的查询模式，而不是只机械看区分度。</w:t>
      </w:r>
    </w:p>
    <w:p>
      <w:pPr>
        <w:pStyle w:val="ListBullet"/>
      </w:pPr>
      <w:r>
        <w:t>经常作为过滤条件、连接条件的字段应重点考虑。</w:t>
      </w:r>
    </w:p>
    <w:p>
      <w:pPr>
        <w:pStyle w:val="ListBullet"/>
      </w:pPr>
      <w:r>
        <w:t>在满足查询模式的基础上，高区分度字段通常更适合靠前。</w:t>
      </w:r>
    </w:p>
    <w:p>
      <w:pPr>
        <w:pStyle w:val="ListBullet"/>
      </w:pPr>
      <w:r>
        <w:t>还要考虑 ORDER BY、GROUP BY 和覆盖索引需求。</w:t>
      </w:r>
    </w:p>
    <w:p>
      <w:pPr>
        <w:pStyle w:val="Heading1"/>
      </w:pPr>
      <w:r>
        <w:t>九、索引下推 ICP</w:t>
      </w:r>
    </w:p>
    <w:p>
      <w:pPr>
        <w:pStyle w:val="ListBullet"/>
      </w:pPr>
      <w:r>
        <w:t>索引下推的目的：把原本需要回表后才能判断的部分条件，下推到存储引擎的索引层先过滤。</w:t>
      </w:r>
    </w:p>
    <w:p>
      <w:pPr>
        <w:pStyle w:val="ListBullet"/>
      </w:pPr>
      <w:r>
        <w:t>这样可以减少不必要的回表次数，提高二级索引查询效率。</w:t>
      </w:r>
    </w:p>
    <w:p>
      <w:r>
        <w:t>典型记忆：联合索引中间断了，后面的列可能不能继续用于 B+Tree 定位，但有些条件仍可通过 ICP 在索引层过滤。</w:t>
      </w:r>
    </w:p>
    <w:p>
      <w:pPr>
        <w:pStyle w:val="Heading1"/>
      </w:pPr>
      <w:r>
        <w:t>十、常见索引失效场景</w:t>
      </w:r>
    </w:p>
    <w:p>
      <w:pPr>
        <w:pStyle w:val="ListBullet"/>
      </w:pPr>
      <w:r>
        <w:t>LIKE 以 % 开头，例如 LIKE '%abc'、LIKE '%abc%'。</w:t>
      </w:r>
    </w:p>
    <w:p>
      <w:pPr>
        <w:pStyle w:val="ListBullet"/>
      </w:pPr>
      <w:r>
        <w:t>对索引列使用函数。</w:t>
      </w:r>
    </w:p>
    <w:p>
      <w:pPr>
        <w:pStyle w:val="ListBullet"/>
      </w:pPr>
      <w:r>
        <w:t>对索引列进行表达式计算。</w:t>
      </w:r>
    </w:p>
    <w:p>
      <w:pPr>
        <w:pStyle w:val="ListBullet"/>
      </w:pPr>
      <w:r>
        <w:t>索引列发生隐式类型转换，例如字符串索引列拿数字去比较。</w:t>
      </w:r>
    </w:p>
    <w:p>
      <w:pPr>
        <w:pStyle w:val="ListBullet"/>
      </w:pPr>
      <w:r>
        <w:t>联合索引不满足最左匹配原则。</w:t>
      </w:r>
    </w:p>
    <w:p>
      <w:pPr>
        <w:pStyle w:val="ListBullet"/>
      </w:pPr>
      <w:r>
        <w:t>OR 两边如果存在无法有效使用索引的条件，优化器可能选择全表扫描；具体还受 index_merge 和成本估算影响。</w:t>
      </w:r>
    </w:p>
    <w:p>
      <w:r>
        <w:t>口诀：左模糊、函数算、类型转、最左断、OR 有风险。</w:t>
      </w:r>
    </w:p>
    <w:p>
      <w:pPr>
        <w:pStyle w:val="Heading1"/>
      </w:pPr>
      <w:r>
        <w:t>十一、低区分度字段为什么通常不适合建索引？</w:t>
      </w:r>
    </w:p>
    <w:p>
      <w:pPr>
        <w:pStyle w:val="ListBullet"/>
      </w:pPr>
      <w:r>
        <w:t>例如性别、status=0/1，值的种类很少，命中后可能返回大量记录。</w:t>
      </w:r>
    </w:p>
    <w:p>
      <w:pPr>
        <w:pStyle w:val="ListBullet"/>
      </w:pPr>
      <w:r>
        <w:t>如果需要 SELECT *，二级索引命中大量行后还要大量回表，成本可能高于全表扫描。</w:t>
      </w:r>
    </w:p>
    <w:p>
      <w:pPr>
        <w:pStyle w:val="ListBullet"/>
      </w:pPr>
      <w:r>
        <w:t>优化器是基于成本选择执行计划，因此“建了索引”不等于“一定走索引”。</w:t>
      </w:r>
    </w:p>
    <w:p>
      <w:r>
        <w:t>区分度常用思路：DISTINCT 值数量 / 总行数。区分度越高，索引过滤能力通常越强。</w:t>
      </w:r>
    </w:p>
    <w:p>
      <w:pPr>
        <w:pStyle w:val="Heading1"/>
      </w:pPr>
      <w:r>
        <w:t>十二、什么时候适合建索引？</w:t>
      </w:r>
    </w:p>
    <w:p>
      <w:pPr>
        <w:pStyle w:val="ListBullet"/>
      </w:pPr>
      <w:r>
        <w:t>具有唯一性要求的字段，例如商品编码。</w:t>
      </w:r>
    </w:p>
    <w:p>
      <w:pPr>
        <w:pStyle w:val="ListBullet"/>
      </w:pPr>
      <w:r>
        <w:t>经常出现在 WHERE 条件中的字段。</w:t>
      </w:r>
    </w:p>
    <w:p>
      <w:pPr>
        <w:pStyle w:val="ListBullet"/>
      </w:pPr>
      <w:r>
        <w:t>经常用于 JOIN 的关联字段。</w:t>
      </w:r>
    </w:p>
    <w:p>
      <w:pPr>
        <w:pStyle w:val="ListBullet"/>
      </w:pPr>
      <w:r>
        <w:t>经常用于 GROUP BY、ORDER BY 的字段。</w:t>
      </w:r>
    </w:p>
    <w:p>
      <w:pPr>
        <w:pStyle w:val="ListBullet"/>
      </w:pPr>
      <w:r>
        <w:t>多个字段经常组合查询时，可以设计联合索引。</w:t>
      </w:r>
    </w:p>
    <w:p>
      <w:pPr>
        <w:pStyle w:val="Heading1"/>
      </w:pPr>
      <w:r>
        <w:t>十三、什么时候不建议建索引？</w:t>
      </w:r>
    </w:p>
    <w:p>
      <w:pPr>
        <w:pStyle w:val="ListBullet"/>
      </w:pPr>
      <w:r>
        <w:t>查询条件几乎用不到的字段。</w:t>
      </w:r>
    </w:p>
    <w:p>
      <w:pPr>
        <w:pStyle w:val="ListBullet"/>
      </w:pPr>
      <w:r>
        <w:t>大量重复、区分度很低的字段。</w:t>
      </w:r>
    </w:p>
    <w:p>
      <w:pPr>
        <w:pStyle w:val="ListBullet"/>
      </w:pPr>
      <w:r>
        <w:t>数据量很小的表。</w:t>
      </w:r>
    </w:p>
    <w:p>
      <w:pPr>
        <w:pStyle w:val="ListBullet"/>
      </w:pPr>
      <w:r>
        <w:t>频繁更新且查询收益不高的字段。</w:t>
      </w:r>
    </w:p>
    <w:p>
      <w:pPr>
        <w:pStyle w:val="ListBullet"/>
      </w:pPr>
      <w:r>
        <w:t>不要为了“可能会用”就给所有字段建索引。</w:t>
      </w:r>
    </w:p>
    <w:p>
      <w:pPr>
        <w:pStyle w:val="Heading1"/>
      </w:pPr>
      <w:r>
        <w:t>十四、索引的优缺点</w:t>
      </w:r>
    </w:p>
    <w:p>
      <w:pPr>
        <w:pStyle w:val="Heading2"/>
      </w:pPr>
      <w:r>
        <w:t>优点</w:t>
      </w:r>
    </w:p>
    <w:p>
      <w:pPr>
        <w:pStyle w:val="ListBullet"/>
      </w:pPr>
      <w:r>
        <w:t>提高查询效率，减少扫描行数。</w:t>
      </w:r>
    </w:p>
    <w:p>
      <w:pPr>
        <w:pStyle w:val="ListBullet"/>
      </w:pPr>
      <w:r>
        <w:t>合适的索引可减少排序、回表和磁盘 I/O。</w:t>
      </w:r>
    </w:p>
    <w:p>
      <w:pPr>
        <w:pStyle w:val="Heading2"/>
      </w:pPr>
      <w:r>
        <w:t>缺点</w:t>
      </w:r>
    </w:p>
    <w:p>
      <w:pPr>
        <w:pStyle w:val="ListBullet"/>
      </w:pPr>
      <w:r>
        <w:t>占用额外磁盘空间和缓存空间。</w:t>
      </w:r>
    </w:p>
    <w:p>
      <w:pPr>
        <w:pStyle w:val="ListBullet"/>
      </w:pPr>
      <w:r>
        <w:t>创建、维护索引需要成本。</w:t>
      </w:r>
    </w:p>
    <w:p>
      <w:pPr>
        <w:pStyle w:val="ListBullet"/>
      </w:pPr>
      <w:r>
        <w:t>INSERT、UPDATE、DELETE 时需要同步维护索引，降低写性能。</w:t>
      </w:r>
    </w:p>
    <w:p>
      <w:pPr>
        <w:pStyle w:val="ListBullet"/>
      </w:pPr>
      <w:r>
        <w:t>随机插入可能引起页分裂和碎片。</w:t>
      </w:r>
    </w:p>
    <w:p>
      <w:pPr>
        <w:pStyle w:val="Heading1"/>
      </w:pPr>
      <w:r>
        <w:t>十五、常见索引优化手段</w:t>
      </w:r>
    </w:p>
    <w:p>
      <w:pPr>
        <w:pStyle w:val="ListBullet"/>
      </w:pPr>
      <w:r>
        <w:t>前缀索引：长字符串只索引前若干字符，降低索引大小。</w:t>
      </w:r>
    </w:p>
    <w:p>
      <w:pPr>
        <w:pStyle w:val="ListBullet"/>
      </w:pPr>
      <w:r>
        <w:t>覆盖索引：让查询字段尽可能从索引直接获得，避免回表。</w:t>
      </w:r>
    </w:p>
    <w:p>
      <w:pPr>
        <w:pStyle w:val="ListBullet"/>
      </w:pPr>
      <w:r>
        <w:t>主键尽量有序、自增，减少页分裂。</w:t>
      </w:r>
    </w:p>
    <w:p>
      <w:pPr>
        <w:pStyle w:val="ListBullet"/>
      </w:pPr>
      <w:r>
        <w:t>联合索引遵循最左匹配，并结合真实查询设计字段顺序。</w:t>
      </w:r>
    </w:p>
    <w:p>
      <w:pPr>
        <w:pStyle w:val="ListBullet"/>
      </w:pPr>
      <w:r>
        <w:t>避免在索引列上做函数、计算和不必要的类型转换。</w:t>
      </w:r>
    </w:p>
    <w:p>
      <w:pPr>
        <w:pStyle w:val="ListBullet"/>
      </w:pPr>
      <w:r>
        <w:t>避免 SELECT *，有利于覆盖索引。</w:t>
      </w:r>
    </w:p>
    <w:p>
      <w:pPr>
        <w:pStyle w:val="ListBullet"/>
      </w:pPr>
      <w:r>
        <w:t>用 EXPLAIN 验证是否真正使用了预期索引。</w:t>
      </w:r>
    </w:p>
    <w:p>
      <w:pPr>
        <w:pStyle w:val="Heading1"/>
      </w:pPr>
      <w:r>
        <w:t>十六、插入数据时索引会发生什么？</w:t>
      </w:r>
    </w:p>
    <w:p>
      <w:pPr>
        <w:pStyle w:val="ListBullet"/>
      </w:pPr>
      <w:r>
        <w:t>新记录插入后，相关 B+Tree 索引也需要插入对应索引项。</w:t>
      </w:r>
    </w:p>
    <w:p>
      <w:pPr>
        <w:pStyle w:val="ListBullet"/>
      </w:pPr>
      <w:r>
        <w:t>为了保持 B+Tree 有序和平衡，可能需要调整节点。</w:t>
      </w:r>
    </w:p>
    <w:p>
      <w:pPr>
        <w:pStyle w:val="ListBullet"/>
      </w:pPr>
      <w:r>
        <w:t>如果目标页空间不足，可能触发页分裂。</w:t>
      </w:r>
    </w:p>
    <w:p>
      <w:pPr>
        <w:pStyle w:val="ListBullet"/>
      </w:pPr>
      <w:r>
        <w:t>因此索引越多，写入时需要维护的结构越多。</w:t>
      </w:r>
    </w:p>
    <w:p>
      <w:pPr>
        <w:pStyle w:val="Heading1"/>
      </w:pPr>
      <w:r>
        <w:t>十七、Hash 索引适合什么场景？</w:t>
      </w:r>
    </w:p>
    <w:p>
      <w:pPr>
        <w:pStyle w:val="ListBullet"/>
      </w:pPr>
      <w:r>
        <w:t>适合等值查询，例如 key = value。</w:t>
      </w:r>
    </w:p>
    <w:p>
      <w:pPr>
        <w:pStyle w:val="ListBullet"/>
      </w:pPr>
      <w:r>
        <w:t>Hash 查询平均速度快，但无法像 B+Tree 一样自然支持范围查询和有序扫描。</w:t>
      </w:r>
    </w:p>
    <w:p>
      <w:pPr>
        <w:pStyle w:val="ListBullet"/>
      </w:pPr>
      <w:r>
        <w:t>因此 MySQL/InnoDB 的通用索引主要选择 B+Tree。</w:t>
      </w:r>
    </w:p>
    <w:p>
      <w:pPr>
        <w:pStyle w:val="Heading1"/>
      </w:pPr>
      <w:r>
        <w:t>十八、前缀索引</w:t>
      </w:r>
    </w:p>
    <w:p>
      <w:pPr>
        <w:pStyle w:val="ListBullet"/>
      </w:pPr>
      <w:r>
        <w:t>针对 CHAR、VARCHAR 等较长字符串，只取前 N 个字符建立索引。</w:t>
      </w:r>
    </w:p>
    <w:p>
      <w:pPr>
        <w:pStyle w:val="ListBullet"/>
      </w:pPr>
      <w:r>
        <w:t>优点：索引更小，一个页能放更多索引项，降低空间和 I/O 成本。</w:t>
      </w:r>
    </w:p>
    <w:p>
      <w:pPr>
        <w:pStyle w:val="ListBullet"/>
      </w:pPr>
      <w:r>
        <w:t>设计前缀长度时需要兼顾索引大小与区分度，前缀过短会导致大量重复。</w:t>
      </w:r>
    </w:p>
    <w:p>
      <w:pPr>
        <w:pStyle w:val="Heading1"/>
      </w:pPr>
      <w:r>
        <w:t>十九、高频面试问答模板</w:t>
      </w:r>
    </w:p>
    <w:p>
      <w:pPr>
        <w:pStyle w:val="Heading2"/>
      </w:pPr>
      <w:r>
        <w:t>1. 为什么 MySQL 用 B+Tree？</w:t>
      </w:r>
    </w:p>
    <w:p>
      <w:r>
        <w:t>B+Tree 是多叉平衡树，非叶子节点只存索引，因此单页能存更多 key，树高低、磁盘 I/O 少；同时叶子节点通过双向链表连接，非常适合范围查询和排序，所以比 B 树、二叉树、Hash 等更适合作为 InnoDB 的通用索引结构。</w:t>
      </w:r>
    </w:p>
    <w:p>
      <w:pPr>
        <w:pStyle w:val="Heading2"/>
      </w:pPr>
      <w:r>
        <w:t>2. 聚簇索引和二级索引有什么区别？</w:t>
      </w:r>
    </w:p>
    <w:p>
      <w:r>
        <w:t>InnoDB 的聚簇索引叶子节点存完整行数据，通常由主键构建；二级索引叶子节点存主键值。如果二级索引不能覆盖查询字段，就要拿主键再查一次聚簇索引，这就是回表。</w:t>
      </w:r>
    </w:p>
    <w:p>
      <w:pPr>
        <w:pStyle w:val="Heading2"/>
      </w:pPr>
      <w:r>
        <w:t>3. 什么是最左匹配原则？</w:t>
      </w:r>
    </w:p>
    <w:p>
      <w:r>
        <w:t>联合索引按最左字段优先排序，例如 (a,b,c) 先按 a，再按 b，再按 c，所以查询必须从最左列开始连续匹配，才能充分利用 B+Tree 的有序性。</w:t>
      </w:r>
    </w:p>
    <w:p>
      <w:pPr>
        <w:pStyle w:val="Heading2"/>
      </w:pPr>
      <w:r>
        <w:t>4. 什么是覆盖索引？</w:t>
      </w:r>
    </w:p>
    <w:p>
      <w:r>
        <w:t>查询需要的所有字段都能直接从索引中获取，不需要再回聚簇索引查询完整数据，就叫覆盖索引。它的核心价值是减少回表和 I/O。</w:t>
      </w:r>
    </w:p>
    <w:p>
      <w:pPr>
        <w:pStyle w:val="Heading2"/>
      </w:pPr>
      <w:r>
        <w:t>5. 为什么不建议给性别/status 建普通索引？</w:t>
      </w:r>
    </w:p>
    <w:p>
      <w:r>
        <w:t>因为区分度低，单个值可能命中大量记录。如果还需要查询其他字段，会产生大量回表，成本甚至高于全表扫描，因此优化器可能直接放弃该索引。</w:t>
      </w:r>
    </w:p>
    <w:p>
      <w:pPr>
        <w:pStyle w:val="Heading1"/>
      </w:pPr>
      <w:r>
        <w:t>二十、最后一分钟背诵口诀</w:t>
      </w:r>
    </w:p>
    <w:p>
      <w:r>
        <w:t>索引像目录，核心少扫描；</w:t>
      </w:r>
    </w:p>
    <w:p>
      <w:r>
        <w:t>InnoDB 用 B+Tree：树矮、I/O 少、范围查询好；</w:t>
      </w:r>
    </w:p>
    <w:p>
      <w:r>
        <w:t>主键叶子存整行，二级叶子存主键；</w:t>
      </w:r>
    </w:p>
    <w:p>
      <w:r>
        <w:t>二级缺字段要回表，字段全覆盖就不回；</w:t>
      </w:r>
    </w:p>
    <w:p>
      <w:r>
        <w:t>联合索引看最左，a-b-c 按顺序排；</w:t>
      </w:r>
    </w:p>
    <w:p>
      <w:r>
        <w:t>左模糊、函数算、类型转，索引容易失效；</w:t>
      </w:r>
    </w:p>
    <w:p>
      <w:r>
        <w:t>低区分度慎建索引，索引不是越多越好；</w:t>
      </w:r>
    </w:p>
    <w:p>
      <w:r>
        <w:t>主键尽量递增，减少页分裂和碎片；</w:t>
      </w:r>
    </w:p>
    <w:p>
      <w:r>
        <w:t>优化最终看 EXPLAIN，不要只凭“建了索引”判断。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